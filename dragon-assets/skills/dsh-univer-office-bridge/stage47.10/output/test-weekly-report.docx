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本周工作周报 (2026-08-23 ~ 2026-08-29)</w:t>
      </w:r>
    </w:p>
    <w:p>
      <w:r>
        <w:t>本周完成 3 项核心工作：1. dsh-routing-suite 借鉴档落地；2. univer-base/board 接口验证；3. 累计 PASS 突破 939。</w:t>
      </w:r>
    </w:p>
    <w:p>
      <w:pPr>
        <w:pStyle w:val="Heading2"/>
      </w:pPr>
      <w:r>
        <w:t>一、已完成工作</w:t>
      </w:r>
    </w:p>
    <w:p>
      <w:pPr>
        <w:pStyle w:val="ListBullet"/>
        <w:ind w:left="720"/>
      </w:pPr>
      <w:r>
        <w:t>阶段 52：dsh-routing-suite 借鉴档（17 PASS）</w:t>
      </w:r>
    </w:p>
    <w:p>
      <w:pPr>
        <w:pStyle w:val="ListBullet"/>
        <w:ind w:left="720"/>
      </w:pPr>
      <w:r>
        <w:t>阶段 47.8：univer_base 接口语义验证（6 PASS）</w:t>
      </w:r>
    </w:p>
    <w:p>
      <w:pPr>
        <w:pStyle w:val="ListBullet"/>
        <w:ind w:left="720"/>
      </w:pPr>
      <w:r>
        <w:t>阶段 47.9：univer_board 接口语义验证（8 PASS）</w:t>
      </w:r>
    </w:p>
    <w:p>
      <w:pPr>
        <w:pStyle w:val="IntenseQuote"/>
      </w:pPr>
      <w:r>
        <w:rPr>
          <w:b/>
          <w:color w:val="C0392B"/>
        </w:rPr>
        <w:t>本月累计新增 31 PASS，质量红线 100% 满足。</w:t>
      </w:r>
    </w:p>
    <w:p>
      <w:pPr>
        <w:pStyle w:val="ListBullet"/>
      </w:pPr>
      <w:r>
        <w:t>[ ] [ ] 推进 univer-doc 验证</w:t>
      </w:r>
    </w:p>
    <w:p>
      <w:pPr>
        <w:pStyle w:val="ListBullet"/>
      </w:pPr>
      <w:r>
        <w:t>[x] [x] 完成 dsh-routing-suite 集成</w:t>
      </w:r>
    </w:p>
    <w:p>
      <w:pPr>
        <w:pStyle w:val="Heading2"/>
      </w:pPr>
      <w:r>
        <w:t>二、下周计划</w:t>
      </w:r>
    </w:p>
    <w:p>
      <w:pPr>
        <w:pStyle w:val="ListBullet"/>
      </w:pPr>
      <w:r>
        <w:t>1. 阶段 47.11-47.13（cross_unit_formula / resources / api）</w:t>
      </w:r>
    </w:p>
    <w:p>
      <w:pPr>
        <w:pStyle w:val="ListBullet"/>
      </w:pPr>
      <w:r>
        <w:t>2. 阶段 54 候选盘点</w:t>
      </w:r>
    </w:p>
    <w:p>
      <w:pPr>
        <w:pStyle w:val="ListBullet"/>
      </w:pPr>
      <w:r>
        <w:t>3. 阶段 55 Nwflower/dsh-chat-import 借鉴档</w:t>
      </w:r>
    </w:p>
    <w:p>
      <w:pPr>
        <w:jc w:val="right"/>
      </w:pPr>
      <w:r>
        <w:t>本周报数据来源：dragon-engine/memory/MEMORY.md。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dragon-engine · stage 47.10 · 2026-08-26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