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dragon-engine · stage 47.10 · 2026-08-26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