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</w:pPr>
      <w:r>
        <w:t>招投标文件</w:t>
      </w:r>
    </w:p>
    <w:p/>
    <w:p>
      <w:pPr>
        <w:pStyle w:val="CoverSubtitle"/>
      </w:pPr>
      <w:r>
        <w:t>项目名称：_______________</w:t>
      </w:r>
    </w:p>
    <w:p>
      <w:pPr>
        <w:pStyle w:val="CoverSubtitle"/>
      </w:pPr>
      <w:r>
        <w:t>项目编号：_______________</w:t>
      </w:r>
    </w:p>
    <w:p/>
    <w:p/>
    <w:p>
      <w:pPr>
        <w:pStyle w:val="CoverSubtitle"/>
      </w:pPr>
      <w:r>
        <w:t>招标单位：_______________</w:t>
      </w:r>
    </w:p>
    <w:p>
      <w:pPr>
        <w:pStyle w:val="CoverSubtitle"/>
      </w:pPr>
      <w:r>
        <w:t>投标单位：_______________</w:t>
      </w:r>
    </w:p>
    <w:p/>
    <w:p/>
    <w:p>
      <w:pPr>
        <w:pStyle w:val="CoverSubtitle"/>
      </w:pPr>
      <w:r>
        <w:t>日期：______年______月______日</w:t>
      </w:r>
    </w:p>
    <w:p>
      <w:r>
        <w:br w:type="page"/>
      </w:r>
    </w:p>
    <w:p>
      <w:pPr>
        <w:pStyle w:val="BiddingTitle"/>
      </w:pPr>
      <w:r>
        <w:t>目  录</w:t>
      </w:r>
    </w:p>
    <w:p/>
    <w:p>
      <w:pPr>
        <w:pStyle w:val="BiddingBody"/>
      </w:pPr>
      <w:r>
        <w:t>第一章 投标须知.........................................................1</w:t>
      </w:r>
    </w:p>
    <w:p>
      <w:pPr>
        <w:pStyle w:val="BiddingBody"/>
      </w:pPr>
      <w:r>
        <w:t>第二章 项目概况.........................................................3</w:t>
      </w:r>
    </w:p>
    <w:p>
      <w:pPr>
        <w:pStyle w:val="BiddingBody"/>
      </w:pPr>
      <w:r>
        <w:t>第三章 技术方案.........................................................5</w:t>
      </w:r>
    </w:p>
    <w:p>
      <w:pPr>
        <w:pStyle w:val="BiddingBody"/>
      </w:pPr>
      <w:r>
        <w:t>第四章 报价明细.........................................................15</w:t>
      </w:r>
    </w:p>
    <w:p>
      <w:pPr>
        <w:pStyle w:val="BiddingBody"/>
      </w:pPr>
      <w:r>
        <w:t>第五章 项目团队.........................................................18</w:t>
      </w:r>
    </w:p>
    <w:p>
      <w:pPr>
        <w:pStyle w:val="BiddingBody"/>
      </w:pPr>
      <w:r>
        <w:t>第六章 服务承诺.........................................................20</w:t>
      </w:r>
    </w:p>
    <w:p>
      <w:pPr>
        <w:pStyle w:val="BiddingBody"/>
      </w:pPr>
      <w:r>
        <w:t>附件.......................................................................22</w:t>
      </w:r>
    </w:p>
    <w:p>
      <w:r>
        <w:br w:type="page"/>
      </w:r>
    </w:p>
    <w:p>
      <w:pPr>
        <w:pStyle w:val="BiddingTitle"/>
      </w:pPr>
      <w:r>
        <w:t>第一章 投标须知</w:t>
      </w:r>
    </w:p>
    <w:p/>
    <w:p>
      <w:pPr>
        <w:pStyle w:val="BiddingH1"/>
      </w:pPr>
      <w:r>
        <w:t>一、项目概述</w:t>
      </w:r>
    </w:p>
    <w:p>
      <w:pPr>
        <w:pStyle w:val="BiddingBody"/>
      </w:pPr>
      <w:r>
        <w:t>本项目旨在[项目目标描述]，欢迎符合条件的投标方参与投标。</w:t>
      </w:r>
    </w:p>
    <w:p>
      <w:pPr>
        <w:pStyle w:val="BiddingH1"/>
      </w:pPr>
      <w:r>
        <w:t>二、投标资格要求</w:t>
      </w:r>
    </w:p>
    <w:p>
      <w:pPr>
        <w:pStyle w:val="BiddingList"/>
      </w:pPr>
      <w:r>
        <w:t>1. 投标方应具备相应的资质，在相关行业有一定年限的从业经验。</w:t>
      </w:r>
    </w:p>
    <w:p>
      <w:pPr>
        <w:pStyle w:val="BiddingList"/>
      </w:pPr>
      <w:r>
        <w:t>2. 提供所需的资质证明文件，包括但不限于营业执照、行业资质证书等。</w:t>
      </w:r>
    </w:p>
    <w:p>
      <w:pPr>
        <w:pStyle w:val="BiddingList"/>
      </w:pPr>
      <w:r>
        <w:t>3. 具有良好的商业信誉和健全的财务会计制度。</w:t>
      </w:r>
    </w:p>
    <w:p>
      <w:pPr>
        <w:pStyle w:val="BiddingH1"/>
      </w:pPr>
      <w:r>
        <w:t>三、投标文件要求</w:t>
      </w:r>
    </w:p>
    <w:p>
      <w:pPr>
        <w:pStyle w:val="BiddingBody"/>
      </w:pPr>
      <w:r>
        <w:t>投标文件应包含以下内容：</w:t>
      </w:r>
    </w:p>
    <w:p>
      <w:pPr>
        <w:pStyle w:val="BiddingH2"/>
      </w:pPr>
      <w:r>
        <w:t>（一）商务部分</w:t>
      </w:r>
    </w:p>
    <w:p>
      <w:pPr>
        <w:pStyle w:val="BiddingList"/>
      </w:pPr>
      <w:r>
        <w:t>1. 投标函</w:t>
      </w:r>
    </w:p>
    <w:p>
      <w:pPr>
        <w:pStyle w:val="BiddingList"/>
      </w:pPr>
      <w:r>
        <w:t>2. 法定代表人授权书</w:t>
      </w:r>
    </w:p>
    <w:p>
      <w:pPr>
        <w:pStyle w:val="BiddingList"/>
      </w:pPr>
      <w:r>
        <w:t>3. 营业执照副本复印件</w:t>
      </w:r>
    </w:p>
    <w:p>
      <w:pPr>
        <w:pStyle w:val="BiddingH2"/>
      </w:pPr>
      <w:r>
        <w:t>（二）技术部分</w:t>
      </w:r>
    </w:p>
    <w:p>
      <w:pPr>
        <w:pStyle w:val="BiddingList"/>
      </w:pPr>
      <w:r>
        <w:t>1. 技术方案</w:t>
      </w:r>
    </w:p>
    <w:p>
      <w:pPr>
        <w:pStyle w:val="BiddingList"/>
      </w:pPr>
      <w:r>
        <w:t>2. 实施计划</w:t>
      </w:r>
    </w:p>
    <w:p>
      <w:pPr>
        <w:pStyle w:val="BiddingList"/>
      </w:pPr>
      <w:r>
        <w:t>3. 质量保证措施</w:t>
      </w:r>
    </w:p>
    <w:p>
      <w:pPr>
        <w:pStyle w:val="BiddingH2"/>
      </w:pPr>
      <w:r>
        <w:t>（三）报价部分</w:t>
      </w:r>
    </w:p>
    <w:p>
      <w:pPr>
        <w:pStyle w:val="BiddingList"/>
      </w:pPr>
      <w:r>
        <w:t>1. 投标报价汇总表</w:t>
      </w:r>
    </w:p>
    <w:p>
      <w:pPr>
        <w:pStyle w:val="BiddingList"/>
      </w:pPr>
      <w:r>
        <w:t>2. 分项报价明细表</w:t>
      </w:r>
    </w:p>
    <w:p/>
    <w:p>
      <w:pPr>
        <w:pStyle w:val="BiddingTableTitle"/>
      </w:pPr>
      <w:r>
        <w:t>表1-1 投标报价汇总表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项目名称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金额（万元）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人力资源费用</w:t>
            </w:r>
          </w:p>
        </w:tc>
        <w:tc>
          <w:tcPr>
            <w:tcW w:type="dxa" w:w="2161"/>
          </w:tcPr>
          <w:p>
            <w:r>
              <w:t>_______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硬件设备费用</w:t>
            </w:r>
          </w:p>
        </w:tc>
        <w:tc>
          <w:tcPr>
            <w:tcW w:type="dxa" w:w="2161"/>
          </w:tcPr>
          <w:p>
            <w:r>
              <w:t>_______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软件授权费用</w:t>
            </w:r>
          </w:p>
        </w:tc>
        <w:tc>
          <w:tcPr>
            <w:tcW w:type="dxa" w:w="2161"/>
          </w:tcPr>
          <w:p>
            <w:r>
              <w:t>_______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>
              <w:t>合计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>
              <w:t>_______</w:t>
            </w:r>
          </w:p>
        </w:tc>
        <w:tc>
          <w:tcPr>
            <w:tcW w:type="dxa" w:w="2161"/>
          </w:tcPr>
          <w:p>
            <w:r/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ddingTitle">
    <w:name w:val="BiddingTitle"/>
    <w:pPr>
      <w:spacing w:before="0" w:after="240"/>
      <w:jc w:val="center"/>
    </w:pPr>
    <w:rPr>
      <w:rFonts w:ascii="黑体" w:hAnsi="黑体"/>
      <w:b/>
      <w:sz w:val="44"/>
    </w:rPr>
  </w:style>
  <w:style w:type="paragraph" w:customStyle="1" w:styleId="BiddingH1">
    <w:name w:val="BiddingH1"/>
    <w:pPr>
      <w:spacing w:before="240" w:after="120"/>
    </w:pPr>
    <w:rPr>
      <w:rFonts w:ascii="黑体" w:hAnsi="黑体"/>
      <w:b/>
      <w:sz w:val="32"/>
    </w:rPr>
  </w:style>
  <w:style w:type="paragraph" w:customStyle="1" w:styleId="BiddingH2">
    <w:name w:val="BiddingH2"/>
    <w:pPr>
      <w:spacing w:before="120" w:after="60"/>
    </w:pPr>
    <w:rPr>
      <w:rFonts w:ascii="黑体" w:hAnsi="黑体"/>
      <w:b/>
      <w:sz w:val="28"/>
    </w:rPr>
  </w:style>
  <w:style w:type="paragraph" w:customStyle="1" w:styleId="BiddingH3">
    <w:name w:val="BiddingH3"/>
    <w:pPr>
      <w:spacing w:before="60" w:after="60"/>
    </w:pPr>
    <w:rPr>
      <w:rFonts w:ascii="黑体" w:hAnsi="黑体"/>
      <w:b/>
      <w:sz w:val="24"/>
    </w:rPr>
  </w:style>
  <w:style w:type="paragraph" w:customStyle="1" w:styleId="BiddingBody">
    <w:name w:val="BiddingBody"/>
    <w:pPr>
      <w:spacing w:line="360" w:lineRule="auto" w:before="0" w:after="0"/>
      <w:ind w:firstLine="420"/>
    </w:pPr>
    <w:rPr>
      <w:rFonts w:ascii="宋体" w:hAnsi="宋体"/>
      <w:sz w:val="24"/>
    </w:rPr>
  </w:style>
  <w:style w:type="paragraph" w:customStyle="1" w:styleId="BiddingList">
    <w:name w:val="BiddingList"/>
    <w:pPr>
      <w:spacing w:line="360" w:lineRule="auto"/>
      <w:ind w:left="420"/>
    </w:pPr>
    <w:rPr>
      <w:rFonts w:ascii="宋体" w:hAnsi="宋体"/>
      <w:sz w:val="24"/>
    </w:rPr>
  </w:style>
  <w:style w:type="paragraph" w:customStyle="1" w:styleId="BiddingTableTitle">
    <w:name w:val="BiddingTableTitle"/>
    <w:pPr>
      <w:spacing w:before="120" w:after="60"/>
      <w:jc w:val="center"/>
    </w:pPr>
    <w:rPr>
      <w:rFonts w:ascii="黑体" w:hAnsi="黑体"/>
      <w:b/>
      <w:sz w:val="24"/>
    </w:rPr>
  </w:style>
  <w:style w:type="paragraph" w:customStyle="1" w:styleId="BiddingHeader">
    <w:name w:val="BiddingHeader"/>
    <w:pPr>
      <w:jc w:val="center"/>
    </w:pPr>
    <w:rPr>
      <w:rFonts w:ascii="宋体" w:hAnsi="宋体"/>
      <w:color w:val="808080"/>
      <w:sz w:val="18"/>
    </w:rPr>
  </w:style>
  <w:style w:type="paragraph" w:customStyle="1" w:styleId="CoverTitle">
    <w:name w:val="CoverTitle"/>
    <w:pPr>
      <w:jc w:val="center"/>
    </w:pPr>
    <w:rPr>
      <w:rFonts w:ascii="黑体" w:hAnsi="黑体"/>
      <w:b/>
      <w:sz w:val="72"/>
    </w:rPr>
  </w:style>
  <w:style w:type="paragraph" w:customStyle="1" w:styleId="CoverSubtitle">
    <w:name w:val="CoverSubtitle"/>
    <w:pPr>
      <w:jc w:val="center"/>
    </w:pPr>
    <w:rPr>
      <w:rFonts w:ascii="黑体" w:hAnsi="黑体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