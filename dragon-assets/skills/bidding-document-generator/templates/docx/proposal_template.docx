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/>
          <w:b/>
          <w:sz w:val="88"/>
        </w:rPr>
        <w:t>投标文件</w:t>
      </w:r>
    </w:p>
    <w:p/>
    <w:p/>
    <w:p>
      <w:pPr>
        <w:jc w:val="center"/>
      </w:pPr>
      <w:r>
        <w:rPr>
          <w:rFonts w:ascii="宋体" w:hAnsi="宋体"/>
          <w:sz w:val="28"/>
        </w:rPr>
        <w:t>项目名称：________________________</w:t>
      </w:r>
    </w:p>
    <w:p>
      <w:pPr>
        <w:jc w:val="center"/>
      </w:pPr>
      <w:r>
        <w:rPr>
          <w:rFonts w:ascii="宋体" w:hAnsi="宋体"/>
          <w:sz w:val="28"/>
        </w:rPr>
        <w:t>项目编号：________________________</w:t>
      </w:r>
    </w:p>
    <w:p>
      <w:pPr>
        <w:jc w:val="center"/>
      </w:pPr>
    </w:p>
    <w:p>
      <w:pPr>
        <w:jc w:val="center"/>
      </w:pPr>
      <w:r>
        <w:rPr>
          <w:rFonts w:ascii="宋体" w:hAnsi="宋体"/>
          <w:sz w:val="28"/>
        </w:rPr>
        <w:t>投标单位：________________________</w:t>
      </w:r>
    </w:p>
    <w:p>
      <w:pPr>
        <w:jc w:val="center"/>
      </w:pPr>
      <w:r>
        <w:rPr>
          <w:rFonts w:ascii="宋体" w:hAnsi="宋体"/>
          <w:sz w:val="28"/>
        </w:rPr>
        <w:t>法定代表人：______________________</w:t>
      </w:r>
    </w:p>
    <w:p>
      <w:pPr>
        <w:jc w:val="center"/>
      </w:pPr>
      <w:r>
        <w:rPr>
          <w:rFonts w:ascii="宋体" w:hAnsi="宋体"/>
          <w:sz w:val="28"/>
        </w:rPr>
        <w:t>联系人：__________________________</w:t>
      </w:r>
    </w:p>
    <w:p>
      <w:pPr>
        <w:jc w:val="center"/>
      </w:pPr>
      <w:r>
        <w:rPr>
          <w:rFonts w:ascii="宋体" w:hAnsi="宋体"/>
          <w:sz w:val="28"/>
        </w:rPr>
        <w:t>联系电话：________________________</w:t>
      </w:r>
    </w:p>
    <w:p>
      <w:pPr>
        <w:jc w:val="center"/>
      </w:pPr>
    </w:p>
    <w:p>
      <w:pPr>
        <w:jc w:val="center"/>
      </w:pPr>
      <w:r>
        <w:rPr>
          <w:rFonts w:ascii="宋体" w:hAnsi="宋体"/>
          <w:sz w:val="28"/>
        </w:rPr>
        <w:t>投标日期：______年______月______日</w:t>
      </w:r>
    </w:p>
    <w:p>
      <w:r>
        <w:br w:type="page"/>
      </w:r>
    </w:p>
    <w:p>
      <w:pPr>
        <w:jc w:val="center"/>
      </w:pPr>
      <w:r>
        <w:rPr>
          <w:rFonts w:ascii="黑体" w:hAnsi="黑体"/>
          <w:b/>
          <w:sz w:val="44"/>
        </w:rPr>
        <w:t>投标函</w:t>
      </w:r>
    </w:p>
    <w:p/>
    <w:p>
      <w:r>
        <w:t>致：________________________</w:t>
      </w:r>
    </w:p>
    <w:p/>
    <w:p>
      <w:r>
        <w:t xml:space="preserve">    我方已仔细阅读并充分理解________________________项目（项目编号：________________________）招标文件的全部内容，现决定参加该项目投标。</w:t>
      </w:r>
    </w:p>
    <w:p/>
    <w:p>
      <w:r>
        <w:t xml:space="preserve">    我方承诺：</w:t>
      </w:r>
    </w:p>
    <w:p>
      <w:r>
        <w:t xml:space="preserve">    一、所提供的所有资料真实、有效，并愿意承担相应的法律责任；</w:t>
      </w:r>
    </w:p>
    <w:p>
      <w:r>
        <w:t xml:space="preserve">    二、如我方中标，将严格按照招标文件和投标文件的约定履行合同义务；</w:t>
      </w:r>
    </w:p>
    <w:p>
      <w:r>
        <w:t xml:space="preserve">    三、投标有效期为______天，在此期间内我方承诺不撤回投标。</w:t>
      </w:r>
    </w:p>
    <w:p/>
    <w:p>
      <w:r>
        <w:t xml:space="preserve">    投标报价：人民币________万元（大写：________________________）</w:t>
      </w:r>
    </w:p>
    <w:p/>
    <w:p/>
    <w:p/>
    <w:p>
      <w:r>
        <w:t>投标单位（盖章）：________________________</w:t>
      </w:r>
    </w:p>
    <w:p>
      <w:r>
        <w:t>法定代表人或授权代表（签字）：________________________</w:t>
      </w:r>
    </w:p>
    <w:p>
      <w:r>
        <w:t>日期：______年______月______日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